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AI_CONTEXT_FINAL.md Specification</w:t>
      </w:r>
    </w:p>
    <w:p>
      <w:pPr>
        <w:pStyle w:val="Heading2"/>
      </w:pPr>
      <w:r>
        <w:t>ROLE OF THIS DOCUMENT</w:t>
      </w:r>
    </w:p>
    <w:p>
      <w:r>
        <w:t>This document is the ONLY authoritative specification for the MacroPad X firmware. Any AI (Codex/ChatGPT/etc.) must read it completely before editing code. Architecture is frozen. Existing public APIs must not be changed unless the user explicitly requests it.</w:t>
      </w:r>
    </w:p>
    <w:p>
      <w:pPr>
        <w:pStyle w:val="Heading2"/>
      </w:pPr>
      <w:r>
        <w:t>PROJECT SUMMARY</w:t>
      </w:r>
    </w:p>
    <w:p>
      <w:r>
        <w:t>Project: MacroPad X</w:t>
      </w:r>
    </w:p>
    <w:p/>
    <w:p>
      <w:r>
        <w:t>Hardware:</w:t>
      </w:r>
    </w:p>
    <w:p>
      <w:r>
        <w:t>- Arduino Pro Micro (ATmega32U4, 16 MHz)</w:t>
      </w:r>
    </w:p>
    <w:p>
      <w:r>
        <w:t>- GC9A01 round display (240x240, SPI)</w:t>
      </w:r>
    </w:p>
    <w:p>
      <w:r>
        <w:t>- Mechanical encoder with push button (20 detents)</w:t>
      </w:r>
    </w:p>
    <w:p>
      <w:r>
        <w:t>- 20-key mechanical keyboard</w:t>
      </w:r>
    </w:p>
    <w:p>
      <w:r>
        <w:t>- 4x5 key matrix</w:t>
      </w:r>
    </w:p>
    <w:p>
      <w:r>
        <w:t>- One 1N4148 diode per key</w:t>
      </w:r>
    </w:p>
    <w:p>
      <w:r>
        <w:t>- Kailh hot swap sockets</w:t>
      </w:r>
    </w:p>
    <w:p>
      <w:r>
        <w:t>- WS2812 RGB (future)</w:t>
      </w:r>
    </w:p>
    <w:p>
      <w:r>
        <w:t>- USB HID</w:t>
      </w:r>
    </w:p>
    <w:p>
      <w:r>
        <w:t>- Windows companion application (future)</w:t>
      </w:r>
    </w:p>
    <w:p/>
    <w:p>
      <w:r>
        <w:t>Primary goals:</w:t>
      </w:r>
    </w:p>
    <w:p>
      <w:r>
        <w:t>- Professional architecture</w:t>
      </w:r>
    </w:p>
    <w:p>
      <w:r>
        <w:t>- Stable firmware</w:t>
      </w:r>
    </w:p>
    <w:p>
      <w:r>
        <w:t>- Fast response</w:t>
      </w:r>
    </w:p>
    <w:p>
      <w:r>
        <w:t>- Smooth UI</w:t>
      </w:r>
    </w:p>
    <w:p>
      <w:r>
        <w:t>- Clean C++17 code</w:t>
      </w:r>
    </w:p>
    <w:p>
      <w:r>
        <w:t>- Easy maintenance</w:t>
      </w:r>
    </w:p>
    <w:p>
      <w:r>
        <w:t>- No unnecessary abstractions</w:t>
      </w:r>
    </w:p>
    <w:p>
      <w:pPr>
        <w:pStyle w:val="Heading2"/>
      </w:pPr>
      <w:r>
        <w:t>FINAL PINOUT</w:t>
      </w:r>
    </w:p>
    <w:p>
      <w:r>
        <w:t>Encoder</w:t>
      </w:r>
    </w:p>
    <w:p>
      <w:r>
        <w:t>D2 A</w:t>
      </w:r>
    </w:p>
    <w:p>
      <w:r>
        <w:t>D3 B</w:t>
      </w:r>
    </w:p>
    <w:p>
      <w:r>
        <w:t>D4 Button</w:t>
      </w:r>
    </w:p>
    <w:p/>
    <w:p>
      <w:r>
        <w:t>Matrix Rows</w:t>
      </w:r>
    </w:p>
    <w:p>
      <w:r>
        <w:t>D5</w:t>
      </w:r>
    </w:p>
    <w:p>
      <w:r>
        <w:t>D6</w:t>
      </w:r>
    </w:p>
    <w:p>
      <w:r>
        <w:t>D7</w:t>
      </w:r>
    </w:p>
    <w:p>
      <w:r>
        <w:t>D8</w:t>
      </w:r>
    </w:p>
    <w:p/>
    <w:p>
      <w:r>
        <w:t>Matrix Columns</w:t>
      </w:r>
    </w:p>
    <w:p>
      <w:r>
        <w:t>D9</w:t>
      </w:r>
    </w:p>
    <w:p>
      <w:r>
        <w:t>D14 (MISO)</w:t>
      </w:r>
    </w:p>
    <w:p>
      <w:r>
        <w:t>A0</w:t>
      </w:r>
    </w:p>
    <w:p>
      <w:r>
        <w:t>A1</w:t>
      </w:r>
    </w:p>
    <w:p>
      <w:r>
        <w:t>D1 (TX)</w:t>
      </w:r>
    </w:p>
    <w:p/>
    <w:p>
      <w:r>
        <w:t>Display</w:t>
      </w:r>
    </w:p>
    <w:p>
      <w:r>
        <w:t>D10 CS</w:t>
      </w:r>
    </w:p>
    <w:p>
      <w:r>
        <w:t>A3 DC</w:t>
      </w:r>
    </w:p>
    <w:p>
      <w:r>
        <w:t>A2 RST</w:t>
      </w:r>
    </w:p>
    <w:p>
      <w:r>
        <w:t>D15 SCK</w:t>
      </w:r>
    </w:p>
    <w:p>
      <w:r>
        <w:t>D16 MOSI</w:t>
      </w:r>
    </w:p>
    <w:p/>
    <w:p>
      <w:r>
        <w:t>RGB</w:t>
      </w:r>
    </w:p>
    <w:p>
      <w:r>
        <w:t>D0</w:t>
      </w:r>
    </w:p>
    <w:p>
      <w:pPr>
        <w:pStyle w:val="Heading2"/>
      </w:pPr>
      <w:r>
        <w:t>PROJECT TREE</w:t>
      </w:r>
    </w:p>
    <w:p>
      <w:r>
        <w:t>src/</w:t>
      </w:r>
    </w:p>
    <w:p>
      <w:r>
        <w:t xml:space="preserve"> Core/</w:t>
      </w:r>
    </w:p>
    <w:p>
      <w:r>
        <w:t xml:space="preserve">   Config.h</w:t>
      </w:r>
    </w:p>
    <w:p>
      <w:r>
        <w:t xml:space="preserve">   Colors.h</w:t>
      </w:r>
    </w:p>
    <w:p>
      <w:r>
        <w:t xml:space="preserve">   Pins.h</w:t>
      </w:r>
    </w:p>
    <w:p>
      <w:r>
        <w:t xml:space="preserve">   Types.h</w:t>
      </w:r>
    </w:p>
    <w:p>
      <w:r>
        <w:t xml:space="preserve">   Timer.h/.cpp</w:t>
      </w:r>
    </w:p>
    <w:p>
      <w:r>
        <w:t xml:space="preserve"> Drivers/</w:t>
      </w:r>
    </w:p>
    <w:p>
      <w:r>
        <w:t xml:space="preserve">   Display</w:t>
      </w:r>
    </w:p>
    <w:p>
      <w:r>
        <w:t xml:space="preserve">   Encoder</w:t>
      </w:r>
    </w:p>
    <w:p>
      <w:r>
        <w:t xml:space="preserve">   Keyboard</w:t>
      </w:r>
    </w:p>
    <w:p>
      <w:r>
        <w:t xml:space="preserve">   RGB</w:t>
      </w:r>
    </w:p>
    <w:p>
      <w:r>
        <w:t xml:space="preserve"> UI/</w:t>
      </w:r>
    </w:p>
    <w:p>
      <w:r>
        <w:t xml:space="preserve">   DisplayState</w:t>
      </w:r>
    </w:p>
    <w:p>
      <w:r>
        <w:t xml:space="preserve">   HomeScreen</w:t>
      </w:r>
    </w:p>
    <w:p>
      <w:r>
        <w:t xml:space="preserve">   SettingsScreen</w:t>
      </w:r>
    </w:p>
    <w:p>
      <w:r>
        <w:t xml:space="preserve"> Protocol/</w:t>
      </w:r>
    </w:p>
    <w:p>
      <w:r>
        <w:t xml:space="preserve">   SerialProtocol</w:t>
      </w:r>
    </w:p>
    <w:p>
      <w:r>
        <w:t xml:space="preserve"> main.cpp</w:t>
      </w:r>
    </w:p>
    <w:p>
      <w:pPr>
        <w:pStyle w:val="Heading2"/>
      </w:pPr>
      <w:r>
        <w:t>MODULE RESPONSIBILITIES</w:t>
      </w:r>
    </w:p>
    <w:p>
      <w:r>
        <w:t>Core:</w:t>
      </w:r>
    </w:p>
    <w:p>
      <w:r>
        <w:t>Compile-time constants, shared types, timers.</w:t>
      </w:r>
    </w:p>
    <w:p/>
    <w:p>
      <w:r>
        <w:t>Display:</w:t>
      </w:r>
    </w:p>
    <w:p>
      <w:r>
        <w:t>Graphics primitives ONLY.</w:t>
      </w:r>
    </w:p>
    <w:p>
      <w:r>
        <w:t>Knows nothing about application logic.</w:t>
      </w:r>
    </w:p>
    <w:p/>
    <w:p>
      <w:r>
        <w:t>Encoder:</w:t>
      </w:r>
    </w:p>
    <w:p>
      <w:r>
        <w:t>Reads hardware only.</w:t>
      </w:r>
    </w:p>
    <w:p>
      <w:r>
        <w:t>Returns EncoderState.</w:t>
      </w:r>
    </w:p>
    <w:p/>
    <w:p>
      <w:r>
        <w:t>Keyboard:</w:t>
      </w:r>
    </w:p>
    <w:p>
      <w:r>
        <w:t>Scans matrix only.</w:t>
      </w:r>
    </w:p>
    <w:p>
      <w:r>
        <w:t>Returns KeyboardState.</w:t>
      </w:r>
    </w:p>
    <w:p/>
    <w:p>
      <w:r>
        <w:t>RGB:</w:t>
      </w:r>
    </w:p>
    <w:p>
      <w:r>
        <w:t>Controls LEDs only.</w:t>
      </w:r>
    </w:p>
    <w:p/>
    <w:p>
      <w:r>
        <w:t>Protocol:</w:t>
      </w:r>
    </w:p>
    <w:p>
      <w:r>
        <w:t>Communicates with PC.</w:t>
      </w:r>
    </w:p>
    <w:p>
      <w:r>
        <w:t>Updates DisplayState only.</w:t>
      </w:r>
    </w:p>
    <w:p/>
    <w:p>
      <w:r>
        <w:t>DisplayState:</w:t>
      </w:r>
    </w:p>
    <w:p>
      <w:r>
        <w:t>Single source of truth.</w:t>
      </w:r>
    </w:p>
    <w:p/>
    <w:p>
      <w:r>
        <w:t>HomeScreen:</w:t>
      </w:r>
    </w:p>
    <w:p>
      <w:r>
        <w:t>Renders DisplayState through Display.</w:t>
      </w:r>
    </w:p>
    <w:p/>
    <w:p>
      <w:r>
        <w:t>main.cpp:</w:t>
      </w:r>
    </w:p>
    <w:p>
      <w:r>
        <w:t>Creates objects and connects modules together.</w:t>
      </w:r>
    </w:p>
    <w:p>
      <w:pPr>
        <w:pStyle w:val="Heading2"/>
      </w:pPr>
      <w:r>
        <w:t>PUBLIC APIS</w:t>
      </w:r>
    </w:p>
    <w:p>
      <w:r>
        <w:t>Display:</w:t>
      </w:r>
    </w:p>
    <w:p>
      <w:r>
        <w:t>begin()</w:t>
      </w:r>
    </w:p>
    <w:p>
      <w:r>
        <w:t>update()</w:t>
      </w:r>
    </w:p>
    <w:p>
      <w:r>
        <w:t>clear()</w:t>
      </w:r>
    </w:p>
    <w:p>
      <w:r>
        <w:t>drawPixel()</w:t>
      </w:r>
    </w:p>
    <w:p>
      <w:r>
        <w:t>drawLine()</w:t>
      </w:r>
    </w:p>
    <w:p>
      <w:r>
        <w:t>drawCircle()</w:t>
      </w:r>
    </w:p>
    <w:p>
      <w:r>
        <w:t>fillCircle()</w:t>
      </w:r>
    </w:p>
    <w:p>
      <w:r>
        <w:t>drawRect()</w:t>
      </w:r>
    </w:p>
    <w:p>
      <w:r>
        <w:t>fillRect()</w:t>
      </w:r>
    </w:p>
    <w:p>
      <w:r>
        <w:t>drawText()</w:t>
      </w:r>
    </w:p>
    <w:p>
      <w:r>
        <w:t>drawCenteredText()</w:t>
      </w:r>
    </w:p>
    <w:p/>
    <w:p>
      <w:r>
        <w:t>Encoder:</w:t>
      </w:r>
    </w:p>
    <w:p>
      <w:r>
        <w:t>begin()</w:t>
      </w:r>
    </w:p>
    <w:p>
      <w:r>
        <w:t>update()</w:t>
      </w:r>
    </w:p>
    <w:p>
      <w:r>
        <w:t>state()</w:t>
      </w:r>
    </w:p>
    <w:p/>
    <w:p>
      <w:r>
        <w:t>Keyboard:</w:t>
      </w:r>
    </w:p>
    <w:p>
      <w:r>
        <w:t>begin()</w:t>
      </w:r>
    </w:p>
    <w:p>
      <w:r>
        <w:t>update()</w:t>
      </w:r>
    </w:p>
    <w:p>
      <w:r>
        <w:t>state()</w:t>
      </w:r>
    </w:p>
    <w:p/>
    <w:p>
      <w:r>
        <w:t>RGB:</w:t>
      </w:r>
    </w:p>
    <w:p>
      <w:r>
        <w:t>begin()</w:t>
      </w:r>
    </w:p>
    <w:p>
      <w:r>
        <w:t>update()</w:t>
      </w:r>
    </w:p>
    <w:p>
      <w:r>
        <w:t>setBrightness()</w:t>
      </w:r>
    </w:p>
    <w:p/>
    <w:p>
      <w:r>
        <w:t>SerialProtocol:</w:t>
      </w:r>
    </w:p>
    <w:p>
      <w:r>
        <w:t>begin()</w:t>
      </w:r>
    </w:p>
    <w:p>
      <w:r>
        <w:t>update()</w:t>
      </w:r>
    </w:p>
    <w:p/>
    <w:p>
      <w:r>
        <w:t>HomeScreen:</w:t>
      </w:r>
    </w:p>
    <w:p>
      <w:r>
        <w:t>draw(Display&amp;, const DisplayState&amp;)</w:t>
      </w:r>
    </w:p>
    <w:p>
      <w:pPr>
        <w:pStyle w:val="Heading2"/>
      </w:pPr>
      <w:r>
        <w:t>DISPLAY STATE</w:t>
      </w:r>
    </w:p>
    <w:p>
      <w:r>
        <w:t>DisplayState stores:</w:t>
      </w:r>
    </w:p>
    <w:p>
      <w:r>
        <w:t>mode</w:t>
      </w:r>
    </w:p>
    <w:p>
      <w:r>
        <w:t>volume</w:t>
      </w:r>
    </w:p>
    <w:p>
      <w:r>
        <w:t>muted</w:t>
      </w:r>
    </w:p>
    <w:p>
      <w:r>
        <w:t>dirty</w:t>
      </w:r>
    </w:p>
    <w:p/>
    <w:p>
      <w:r>
        <w:t>Every module may modify DisplayState.</w:t>
      </w:r>
    </w:p>
    <w:p>
      <w:r>
        <w:t>Only UI renders DisplayState.</w:t>
      </w:r>
    </w:p>
    <w:p>
      <w:pPr>
        <w:pStyle w:val="Heading2"/>
      </w:pPr>
      <w:r>
        <w:t>CODING STANDARD</w:t>
      </w:r>
    </w:p>
    <w:p>
      <w:r>
        <w:t>Language: C++17</w:t>
      </w:r>
    </w:p>
    <w:p/>
    <w:p>
      <w:r>
        <w:t>Use:</w:t>
      </w:r>
    </w:p>
    <w:p>
      <w:r>
        <w:t>constexpr</w:t>
      </w:r>
    </w:p>
    <w:p>
      <w:r>
        <w:t>enum class</w:t>
      </w:r>
    </w:p>
    <w:p>
      <w:r>
        <w:t>references</w:t>
      </w:r>
    </w:p>
    <w:p>
      <w:r>
        <w:t>namespaces</w:t>
      </w:r>
    </w:p>
    <w:p>
      <w:r>
        <w:t>fixed-size arrays</w:t>
      </w:r>
    </w:p>
    <w:p/>
    <w:p>
      <w:r>
        <w:t>Never use:</w:t>
      </w:r>
    </w:p>
    <w:p>
      <w:r>
        <w:t>delay()</w:t>
      </w:r>
    </w:p>
    <w:p>
      <w:r>
        <w:t>String</w:t>
      </w:r>
    </w:p>
    <w:p>
      <w:r>
        <w:t>malloc()</w:t>
      </w:r>
    </w:p>
    <w:p>
      <w:r>
        <w:t>free()</w:t>
      </w:r>
    </w:p>
    <w:p>
      <w:r>
        <w:t>new</w:t>
      </w:r>
    </w:p>
    <w:p>
      <w:r>
        <w:t>delete</w:t>
      </w:r>
    </w:p>
    <w:p/>
    <w:p>
      <w:r>
        <w:t>No dynamic allocation.</w:t>
      </w:r>
    </w:p>
    <w:p>
      <w:r>
        <w:t>No blocking loops.</w:t>
      </w:r>
    </w:p>
    <w:p>
      <w:r>
        <w:t>No global mutable state except shared application state objects if required.</w:t>
      </w:r>
    </w:p>
    <w:p>
      <w:pPr>
        <w:pStyle w:val="Heading2"/>
      </w:pPr>
      <w:r>
        <w:t>PERFORMANCE</w:t>
      </w:r>
    </w:p>
    <w:p>
      <w:r>
        <w:t>Keyboard scan latency &lt;5 ms</w:t>
      </w:r>
    </w:p>
    <w:p>
      <w:r>
        <w:t>Encoder latency &lt;5 ms</w:t>
      </w:r>
    </w:p>
    <w:p>
      <w:r>
        <w:t>Display target ≈30 FPS</w:t>
      </w:r>
    </w:p>
    <w:p>
      <w:r>
        <w:t>Keep RAM usage low (ATmega32U4).</w:t>
      </w:r>
    </w:p>
    <w:p>
      <w:pPr>
        <w:pStyle w:val="Heading2"/>
      </w:pPr>
      <w:r>
        <w:t>DEVELOPMENT ORDER</w:t>
      </w:r>
    </w:p>
    <w:p>
      <w:r>
        <w:t>1. Keyboard</w:t>
      </w:r>
    </w:p>
    <w:p>
      <w:r>
        <w:t>2. HomeScreen</w:t>
      </w:r>
    </w:p>
    <w:p>
      <w:r>
        <w:t>3. SettingsScreen</w:t>
      </w:r>
    </w:p>
    <w:p>
      <w:r>
        <w:t>4. Connect Encoder -&gt; DisplayState</w:t>
      </w:r>
    </w:p>
    <w:p>
      <w:r>
        <w:t>5. Connect Keyboard</w:t>
      </w:r>
    </w:p>
    <w:p>
      <w:r>
        <w:t>6. USB HID</w:t>
      </w:r>
    </w:p>
    <w:p>
      <w:r>
        <w:t>7. RGB</w:t>
      </w:r>
    </w:p>
    <w:p>
      <w:r>
        <w:t>8. Windows companion</w:t>
      </w:r>
    </w:p>
    <w:p>
      <w:pPr>
        <w:pStyle w:val="Heading2"/>
      </w:pPr>
      <w:r>
        <w:t>RULES FOR CODEX</w:t>
      </w:r>
    </w:p>
    <w:p>
      <w:r>
        <w:t>1. Read this document before changing code.</w:t>
      </w:r>
    </w:p>
    <w:p>
      <w:r>
        <w:t>2. Analyze existing source first.</w:t>
      </w:r>
    </w:p>
    <w:p>
      <w:r>
        <w:t>3. Preserve architecture.</w:t>
      </w:r>
    </w:p>
    <w:p>
      <w:r>
        <w:t>4. Never rename public classes or methods.</w:t>
      </w:r>
    </w:p>
    <w:p>
      <w:r>
        <w:t>5. Never move files.</w:t>
      </w:r>
    </w:p>
    <w:p>
      <w:r>
        <w:t>6. Never replace PlatformIO.</w:t>
      </w:r>
    </w:p>
    <w:p>
      <w:r>
        <w:t>7. Never introduce RTOS or heavy frameworks.</w:t>
      </w:r>
    </w:p>
    <w:p>
      <w:r>
        <w:t>8. Modify existing modules instead of redesigning.</w:t>
      </w:r>
    </w:p>
    <w:p>
      <w:r>
        <w:t>9. Return COMPLETE files when asked to modify a file.</w:t>
      </w:r>
    </w:p>
    <w:p>
      <w:r>
        <w:t>10. Keep modules loosely coupled.</w:t>
      </w:r>
    </w:p>
    <w:p>
      <w:r>
        <w:t>11. Prefer simple readable code over clever abstractions.</w:t>
      </w:r>
    </w:p>
    <w:p>
      <w:r>
        <w:t>12. If uncertain, preserve current architecture rather than inventing a new one.</w:t>
      </w:r>
    </w:p>
    <w:p>
      <w:pPr>
        <w:pStyle w:val="Heading2"/>
      </w:pPr>
      <w:r>
        <w:t>PROJECT VISION</w:t>
      </w:r>
    </w:p>
    <w:p>
      <w:r>
        <w:t>The final firmware should resemble a commercial macro pad:</w:t>
      </w:r>
    </w:p>
    <w:p>
      <w:r>
        <w:t>- smooth graphics</w:t>
      </w:r>
    </w:p>
    <w:p>
      <w:r>
        <w:t>- responsive encoder</w:t>
      </w:r>
    </w:p>
    <w:p>
      <w:r>
        <w:t>- reliable keyboard scanning</w:t>
      </w:r>
    </w:p>
    <w:p>
      <w:r>
        <w:t>- clean USB HID</w:t>
      </w:r>
    </w:p>
    <w:p>
      <w:r>
        <w:t>- modular architecture</w:t>
      </w:r>
    </w:p>
    <w:p>
      <w:r>
        <w:t>- easy future expansion without architectural rewrites.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